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NextJS + TypeScript Web Application (PWA) — Development Prompt</w:t>
      </w:r>
    </w:p>
    <w:p>
      <w:r>
        <w:br/>
        <w:t xml:space="preserve">This document serves as a comprehensive prompt for developing a full-stack, progressive web application (PWA) using Next.js (with TypeScript). </w:t>
        <w:br/>
        <w:t>The focus is on performance, responsive UI, access control by role, and elegant, glassmorphism-inspired design aesthetics.</w:t>
        <w:br/>
      </w:r>
    </w:p>
    <w:p>
      <w:pPr>
        <w:pStyle w:val="Heading2"/>
      </w:pPr>
      <w:r>
        <w:t>🧩 Core Framework &amp; Tech Stack</w:t>
      </w:r>
    </w:p>
    <w:p>
      <w:r>
        <w:br/>
        <w:t>- Framework: Next.js (with TypeScript)</w:t>
        <w:br/>
        <w:t>- UI Library: Shadcn/UI</w:t>
        <w:br/>
        <w:t>- Styling: TailwindCSS (Glassmorphism + backdrop-filter + bg-transparent + bg-blur-xl)</w:t>
        <w:br/>
        <w:t>- Animations: Framer Motion</w:t>
        <w:br/>
        <w:t>- State Management: Zustand or Context API</w:t>
        <w:br/>
        <w:t>- PWA Implementation: Already configured (manifest, service worker, offline caching)</w:t>
        <w:br/>
        <w:t>- Database: PostgreSQL (or Supabase / Prisma ORM)</w:t>
        <w:br/>
        <w:t>- Authentication: NextAuth.js or Custom JWT-based auth</w:t>
        <w:br/>
      </w:r>
    </w:p>
    <w:p>
      <w:pPr>
        <w:pStyle w:val="Heading2"/>
      </w:pPr>
      <w:r>
        <w:t>🎨 Design &amp; UI/UX Rules</w:t>
      </w:r>
    </w:p>
    <w:p>
      <w:r>
        <w:br/>
        <w:t>1. All components must be fully responsive (mobile, tablet, desktop).</w:t>
        <w:br/>
        <w:t>2. All pop-ups, modals, and overlays must use `bg-transparent` and `backdrop-blur-xl` for glassmorphism.</w:t>
        <w:br/>
        <w:t>3. Use modern animation with Framer Motion for smooth transitions and hover effects.</w:t>
        <w:br/>
        <w:t>4. Maintain consistent use of color palette and spacing using Tailwind utility classes.</w:t>
        <w:br/>
        <w:t>5. Ensure all dashboard components have elegant layout grids and adaptive typography.</w:t>
        <w:br/>
      </w:r>
    </w:p>
    <w:p>
      <w:pPr>
        <w:pStyle w:val="Heading2"/>
      </w:pPr>
      <w:r>
        <w:t>⚙️ Routing &amp; Role-Based Access Control</w:t>
      </w:r>
    </w:p>
    <w:p>
      <w:r>
        <w:br/>
        <w:t>Routes should be dynamically generated based on user roles. Each role will see specific dashboard pages and sidebar menus.</w:t>
        <w:br/>
        <w:t>Pages should be conditionally rendered based on authentication and role privileges.</w:t>
        <w:br/>
        <w:t>Example: [route:'/app/dashboard/reword': as admin] means that the route should load the “Reword” page only if the user has admin privileges.</w:t>
        <w:br/>
      </w:r>
    </w:p>
    <w:p>
      <w:pPr>
        <w:pStyle w:val="Heading3"/>
      </w:pPr>
      <w:r>
        <w:t>User</w:t>
      </w:r>
    </w:p>
    <w:p>
      <w:r>
        <w:t>- /course</w:t>
      </w:r>
    </w:p>
    <w:p>
      <w:r>
        <w:t>- /about</w:t>
      </w:r>
    </w:p>
    <w:p>
      <w:r>
        <w:t>- /service</w:t>
      </w:r>
    </w:p>
    <w:p>
      <w:r>
        <w:t>- /contact</w:t>
      </w:r>
    </w:p>
    <w:p>
      <w:r>
        <w:t>- /seminars</w:t>
      </w:r>
    </w:p>
    <w:p>
      <w:r>
        <w:t>- /frequently-ask-question</w:t>
      </w:r>
    </w:p>
    <w:p>
      <w:r>
        <w:t>- /privacy-and-policy</w:t>
      </w:r>
    </w:p>
    <w:p>
      <w:r>
        <w:t>- /terms-and-condition</w:t>
      </w:r>
    </w:p>
    <w:p>
      <w:pPr>
        <w:pStyle w:val="Heading3"/>
      </w:pPr>
      <w:r>
        <w:t>Student</w:t>
      </w:r>
    </w:p>
    <w:p>
      <w:r>
        <w:t>- /app/dashboard/assignment-marks</w:t>
      </w:r>
    </w:p>
    <w:p>
      <w:r>
        <w:t>- /app/dashboard/test</w:t>
      </w:r>
    </w:p>
    <w:p>
      <w:r>
        <w:t>- /app/dashboard/mock-test</w:t>
      </w:r>
    </w:p>
    <w:p>
      <w:r>
        <w:t>- /app/dashboard/review</w:t>
      </w:r>
    </w:p>
    <w:p>
      <w:r>
        <w:t>- /app/dashboard/payment</w:t>
      </w:r>
    </w:p>
    <w:p>
      <w:r>
        <w:t>- /app/dashboard/profile</w:t>
      </w:r>
    </w:p>
    <w:p>
      <w:r>
        <w:t>- /app/dashboard/book-mark</w:t>
      </w:r>
    </w:p>
    <w:p>
      <w:r>
        <w:t>- /app/dashboard/my-class</w:t>
      </w:r>
    </w:p>
    <w:p>
      <w:r>
        <w:t>- /app/dashboard/my-course</w:t>
      </w:r>
    </w:p>
    <w:p>
      <w:r>
        <w:t>- /app/dashboard/attendance</w:t>
      </w:r>
    </w:p>
    <w:p>
      <w:r>
        <w:t>- /app/dashboard/support</w:t>
      </w:r>
    </w:p>
    <w:p>
      <w:pPr>
        <w:pStyle w:val="Heading3"/>
      </w:pPr>
      <w:r>
        <w:t>Mentor</w:t>
      </w:r>
    </w:p>
    <w:p>
      <w:r>
        <w:t>- /app/dashboard/batch</w:t>
      </w:r>
    </w:p>
    <w:p>
      <w:r>
        <w:t>- /app/dashboard/absent-student</w:t>
      </w:r>
    </w:p>
    <w:p>
      <w:r>
        <w:t>- /app/dashboard/task</w:t>
      </w:r>
    </w:p>
    <w:p>
      <w:r>
        <w:t>- /app/dashboard/assignment</w:t>
      </w:r>
    </w:p>
    <w:p>
      <w:r>
        <w:t>- /app/dashboard/mock-test</w:t>
      </w:r>
    </w:p>
    <w:p>
      <w:r>
        <w:t>- /app/dashboard/reword</w:t>
      </w:r>
    </w:p>
    <w:p>
      <w:pPr>
        <w:pStyle w:val="Heading3"/>
      </w:pPr>
      <w:r>
        <w:t>Md</w:t>
      </w:r>
    </w:p>
    <w:p>
      <w:r>
        <w:t>- /app/dashboard/target-and-goal</w:t>
      </w:r>
    </w:p>
    <w:p>
      <w:r>
        <w:t>- /app/dashboard/work-summery</w:t>
      </w:r>
    </w:p>
    <w:p>
      <w:r>
        <w:t>- /app/dashboard/access-management</w:t>
      </w:r>
    </w:p>
    <w:p>
      <w:r>
        <w:t>- /app/dashboard/profile</w:t>
      </w:r>
    </w:p>
    <w:p>
      <w:pPr>
        <w:pStyle w:val="Heading3"/>
      </w:pPr>
      <w:r>
        <w:t>Cfo</w:t>
      </w:r>
    </w:p>
    <w:p>
      <w:r>
        <w:t>- /app/dashboard/finance</w:t>
      </w:r>
    </w:p>
    <w:p>
      <w:r>
        <w:t>- /app/dashboard/work-summery</w:t>
      </w:r>
    </w:p>
    <w:p>
      <w:r>
        <w:t>- /app/dashboard/profile</w:t>
      </w:r>
    </w:p>
    <w:p>
      <w:pPr>
        <w:pStyle w:val="Heading3"/>
      </w:pPr>
      <w:r>
        <w:t>Coo</w:t>
      </w:r>
    </w:p>
    <w:p>
      <w:r>
        <w:t>- /app/dashboard/batch-and-progress</w:t>
      </w:r>
    </w:p>
    <w:p>
      <w:r>
        <w:t>- /app/dashboard/employee-progress</w:t>
      </w:r>
    </w:p>
    <w:p>
      <w:r>
        <w:t>- /app/dashboard/summery</w:t>
      </w:r>
    </w:p>
    <w:p>
      <w:r>
        <w:t>- /app/dashboard/access-management</w:t>
      </w:r>
    </w:p>
    <w:p>
      <w:r>
        <w:t>- /app/dashboard/profile</w:t>
      </w:r>
    </w:p>
    <w:p>
      <w:pPr>
        <w:pStyle w:val="Heading3"/>
      </w:pPr>
      <w:r>
        <w:t>Admin</w:t>
      </w:r>
    </w:p>
    <w:p>
      <w:r>
        <w:t>- /app/dashboard/batch-and-progress</w:t>
      </w:r>
    </w:p>
    <w:p>
      <w:r>
        <w:t>- /app/dashboard/employee-progress</w:t>
      </w:r>
    </w:p>
    <w:p>
      <w:r>
        <w:t>- /app/dashboard/summery</w:t>
      </w:r>
    </w:p>
    <w:p>
      <w:r>
        <w:t>- /app/dashboard/access-management</w:t>
      </w:r>
    </w:p>
    <w:p>
      <w:r>
        <w:t>- /app/dashboard/profile</w:t>
      </w:r>
    </w:p>
    <w:p>
      <w:r>
        <w:t>- /app/dashboard/site-setting</w:t>
      </w:r>
    </w:p>
    <w:p>
      <w:pPr>
        <w:pStyle w:val="Heading3"/>
      </w:pPr>
      <w:r>
        <w:t>Instructor</w:t>
      </w:r>
    </w:p>
    <w:p>
      <w:r>
        <w:t>- /app/dashboard/batch-and-progress</w:t>
      </w:r>
    </w:p>
    <w:p>
      <w:r>
        <w:t>- /app/dashboard/course-content</w:t>
      </w:r>
    </w:p>
    <w:p>
      <w:r>
        <w:t>- /app/dashboard/summery</w:t>
      </w:r>
    </w:p>
    <w:p>
      <w:r>
        <w:t>- /app/dashboard/media</w:t>
      </w:r>
    </w:p>
    <w:p>
      <w:r>
        <w:t>- /app/dashboard/profile</w:t>
      </w:r>
    </w:p>
    <w:p>
      <w:r>
        <w:t>- /app/dashboard/site-setting</w:t>
      </w:r>
    </w:p>
    <w:p>
      <w:pPr>
        <w:pStyle w:val="Heading3"/>
      </w:pPr>
      <w:r>
        <w:t>Moderator</w:t>
      </w:r>
    </w:p>
    <w:p>
      <w:r>
        <w:t>- /app/dashboard/message</w:t>
      </w:r>
    </w:p>
    <w:p>
      <w:r>
        <w:t>- /app/dashboard/course-content</w:t>
      </w:r>
    </w:p>
    <w:p>
      <w:r>
        <w:t>- /app/dashboard/summery</w:t>
      </w:r>
    </w:p>
    <w:p>
      <w:r>
        <w:t>- /app/dashboard/media</w:t>
      </w:r>
    </w:p>
    <w:p>
      <w:r>
        <w:t>- /app/dashboard/profile</w:t>
      </w:r>
    </w:p>
    <w:p>
      <w:r>
        <w:t>- /app/dashboard/site-setting</w:t>
      </w:r>
    </w:p>
    <w:p>
      <w:pPr>
        <w:pStyle w:val="Heading3"/>
      </w:pPr>
      <w:r>
        <w:t>Cto</w:t>
      </w:r>
    </w:p>
    <w:p>
      <w:r>
        <w:t>- /app/dashboard/batch-and-progress</w:t>
      </w:r>
    </w:p>
    <w:p>
      <w:r>
        <w:t>- /app/dashboard/employee-progress</w:t>
      </w:r>
    </w:p>
    <w:p>
      <w:r>
        <w:t>- /app/dashboard/summery</w:t>
      </w:r>
    </w:p>
    <w:p>
      <w:r>
        <w:t>- /app/dashboard/access-management</w:t>
      </w:r>
    </w:p>
    <w:p>
      <w:r>
        <w:t>- /app/dashboard/profile</w:t>
      </w:r>
    </w:p>
    <w:p>
      <w:r>
        <w:t>- /app/dashboard/site-setting</w:t>
      </w:r>
    </w:p>
    <w:p>
      <w:r>
        <w:t>- /app/dashboard/target-and-goal</w:t>
      </w:r>
    </w:p>
    <w:p>
      <w:pPr>
        <w:pStyle w:val="Heading3"/>
      </w:pPr>
      <w:r>
        <w:t>Social-media-manager</w:t>
      </w:r>
    </w:p>
    <w:p>
      <w:r>
        <w:t>- /app/dashboard/content-planner</w:t>
      </w:r>
    </w:p>
    <w:p>
      <w:r>
        <w:t>- /app/dashboard/batch-and-progress</w:t>
      </w:r>
    </w:p>
    <w:p>
      <w:r>
        <w:t>- /app/dashboard/profile</w:t>
      </w:r>
    </w:p>
    <w:p>
      <w:r>
        <w:t>- /app/dashboard/site-setting</w:t>
      </w:r>
    </w:p>
    <w:p>
      <w:pPr>
        <w:pStyle w:val="Heading3"/>
      </w:pPr>
      <w:r>
        <w:t>Social-media-marketer</w:t>
      </w:r>
    </w:p>
    <w:p>
      <w:r>
        <w:t>- /app/dashboard/content-planner</w:t>
      </w:r>
    </w:p>
    <w:p>
      <w:r>
        <w:t>- /app/dashboard/batch-and-progress</w:t>
      </w:r>
    </w:p>
    <w:p>
      <w:r>
        <w:t>- /app/dashboard/profile</w:t>
      </w:r>
    </w:p>
    <w:p>
      <w:r>
        <w:t>- /app/dashboard/audience-modifier</w:t>
      </w:r>
    </w:p>
    <w:p>
      <w:pPr>
        <w:pStyle w:val="Heading2"/>
      </w:pPr>
      <w:r>
        <w:t>🗄️ Database Design Overview</w:t>
      </w:r>
    </w:p>
    <w:p>
      <w:r>
        <w:br/>
        <w:t>The database schema covers 6 main areas:</w:t>
        <w:br/>
        <w:t>A. Core User and Access Management</w:t>
        <w:br/>
        <w:t>B. Course and Enrollment Management</w:t>
        <w:br/>
        <w:t>C. Learning Content and Activities</w:t>
        <w:br/>
        <w:t>D. Communication and Support</w:t>
        <w:br/>
        <w:t>E. Financial and Administrative</w:t>
        <w:br/>
        <w:t>F. Website and Content Management</w:t>
        <w:br/>
      </w:r>
    </w:p>
    <w:p>
      <w:r>
        <w:t>Refer to your provided database schema for table details and relationships.</w:t>
      </w:r>
    </w:p>
    <w:p>
      <w:pPr>
        <w:pStyle w:val="Heading2"/>
      </w:pPr>
      <w:r>
        <w:t>💡 Implementation Guidelines</w:t>
      </w:r>
    </w:p>
    <w:p>
      <w:r>
        <w:br/>
        <w:t>1. Use server-side rendering (SSR) for SEO-relevant routes like `/course`, `/about`, etc.</w:t>
        <w:br/>
        <w:t>2. Protect dashboard routes using middleware authentication and role-based checks.</w:t>
        <w:br/>
        <w:t>3. Lazy-load components for performance optimization.</w:t>
        <w:br/>
        <w:t>4. Implement consistent layout with shared Sidebar, Header, and Footer components.</w:t>
        <w:br/>
        <w:t>5. Create reusable UI patterns with Shadcn components (Dialog, Card, Button, Input).</w:t>
        <w:br/>
        <w:t>6. Store environment configurations using `.env.local` and follow Next.js best practices.</w:t>
        <w:br/>
        <w:t>7. Implement global theming (light/dark) using Tailwind and persist theme via localStorage.</w:t>
        <w:br/>
        <w:t>8. Use the PWA caching layer for offline dashboard viewing.</w:t>
        <w:br/>
      </w:r>
    </w:p>
    <w:p>
      <w:pPr>
        <w:pStyle w:val="Heading2"/>
      </w:pPr>
      <w:r>
        <w:t>📱 PWA Features Checklist</w:t>
      </w:r>
    </w:p>
    <w:p>
      <w:r>
        <w:br/>
        <w:t>- ✅ Service Worker registered and caching enabled</w:t>
        <w:br/>
        <w:t>- ✅ Web App Manifest configured (name, theme_color, icons)</w:t>
        <w:br/>
        <w:t>- ✅ Offline fallback page for routes</w:t>
        <w:br/>
        <w:t>- ✅ Installable on mobile and desktop</w:t>
        <w:br/>
        <w:t>- ✅ Background sync enabled for queued tasks/messages</w:t>
        <w:br/>
      </w:r>
    </w:p>
    <w:p>
      <w:pPr>
        <w:pStyle w:val="Heading2"/>
      </w:pPr>
      <w:r>
        <w:t>✨ UI/UX Enhancements</w:t>
      </w:r>
    </w:p>
    <w:p>
      <w:r>
        <w:br/>
        <w:t>- Add animated dashboard transitions (slide-in, fade-out)</w:t>
        <w:br/>
        <w:t>- Use parallax or depth blur effects on background sections</w:t>
        <w:br/>
        <w:t>- Floating sidebar with glassy transparency</w:t>
        <w:br/>
        <w:t>- Animate buttons and links on hover</w:t>
        <w:br/>
        <w:t>- Use consistent motion and delay timing for smooth feel</w:t>
        <w:br/>
      </w:r>
    </w:p>
    <w:p>
      <w:pPr>
        <w:pStyle w:val="Heading2"/>
      </w:pPr>
      <w:r>
        <w:t>✅ Final Goal</w:t>
      </w:r>
    </w:p>
    <w:p>
      <w:r>
        <w:br/>
        <w:t>Deliver a fully functional, visually modern, and role-controlled educational dashboard web app using Next.js with TypeScript and PWA functionality.</w:t>
        <w:br/>
        <w:t>Every route, database relationship, and component should align with the glassmorphism-inspired design and provide a seamless user experience across all roles.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